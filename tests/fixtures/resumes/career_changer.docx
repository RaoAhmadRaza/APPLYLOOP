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PRIYA RAMASWAMY-HOLT</w:t>
      </w:r>
    </w:p>
    <w:p>
      <w:r>
        <w:rPr>
          <w:b w:val="0"/>
        </w:rPr>
        <w:t>Junior Data Analyst | Manchester, United Kingdom | p.ramaswamy@example.com</w:t>
      </w:r>
    </w:p>
    <w:p>
      <w:r>
        <w:rPr>
          <w:b w:val="0"/>
        </w:rPr>
        <w:t>Requires visa sponsorship to work in the United Kingdom.</w:t>
      </w:r>
    </w:p>
    <w:p>
      <w:r>
        <w:rPr>
          <w:b w:val="0"/>
        </w:rPr>
      </w:r>
    </w:p>
    <w:p>
      <w:r>
        <w:rPr>
          <w:b/>
        </w:rPr>
        <w:t>EXPERIENCE</w:t>
      </w:r>
    </w:p>
    <w:p>
      <w:r>
        <w:rPr>
          <w:b w:val="0"/>
        </w:rPr>
        <w:t>Junior Data Analyst, Peregrine Housing Trust — April 2024 to Present</w:t>
      </w:r>
    </w:p>
    <w:p>
      <w:r>
        <w:rPr>
          <w:b w:val="0"/>
        </w:rPr>
        <w:t>• Rebuilt the tenancy arrears report in dbt, cutting the monthly close from 6 days to 1</w:t>
      </w:r>
    </w:p>
    <w:p>
      <w:r>
        <w:rPr>
          <w:b w:val="0"/>
        </w:rPr>
        <w:t>• Automated the weekly occupancy extract that three teams had been copying by hand</w:t>
      </w:r>
    </w:p>
    <w:p>
      <w:r>
        <w:rPr>
          <w:b w:val="0"/>
        </w:rPr>
        <w:t>Secondary School Mathematics Teacher, Ashfield Academy — September 2016 to March 2024</w:t>
      </w:r>
    </w:p>
    <w:p>
      <w:r>
        <w:rPr>
          <w:b w:val="0"/>
        </w:rPr>
        <w:t>• Taught A-level statistics to 140 students across eight years</w:t>
      </w:r>
    </w:p>
    <w:p>
      <w:r>
        <w:rPr>
          <w:b w:val="0"/>
        </w:rPr>
      </w:r>
    </w:p>
    <w:p>
      <w:r>
        <w:rPr>
          <w:b/>
        </w:rPr>
        <w:t>EDUCATION</w:t>
      </w:r>
    </w:p>
    <w:p>
      <w:r>
        <w:rPr>
          <w:b w:val="0"/>
        </w:rPr>
        <w:t>University of Manchester — BSc Mathematics, 2016</w:t>
      </w:r>
    </w:p>
    <w:p>
      <w:r>
        <w:rPr>
          <w:b w:val="0"/>
        </w:rPr>
      </w:r>
    </w:p>
    <w:p>
      <w:r>
        <w:rPr>
          <w:b/>
        </w:rPr>
        <w:t>SKILLS</w:t>
      </w:r>
    </w:p>
    <w:p>
      <w:r>
        <w:rPr>
          <w:b w:val="0"/>
        </w:rPr>
        <w:t>Languages: SQL, Python</w:t>
      </w:r>
    </w:p>
    <w:p>
      <w:r>
        <w:rPr>
          <w:b w:val="0"/>
        </w:rPr>
        <w:t>Tools: dbt, Power BI, Excel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